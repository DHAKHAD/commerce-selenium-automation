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AC86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Test Plan – E-commerce Selenium Automation Project</w:t>
      </w:r>
    </w:p>
    <w:p w14:paraId="42278AAA" w14:textId="77777777" w:rsidR="008A6FBD" w:rsidRPr="008A6FBD" w:rsidRDefault="008A6FBD" w:rsidP="008A6FBD">
      <w:pPr>
        <w:rPr>
          <w:lang w:val="en-IN"/>
        </w:rPr>
      </w:pPr>
      <w:r w:rsidRPr="008A6FBD">
        <w:rPr>
          <w:b/>
          <w:bCs/>
          <w:lang w:val="en-IN"/>
        </w:rPr>
        <w:t>Project Name:</w:t>
      </w:r>
      <w:r w:rsidRPr="008A6FBD">
        <w:rPr>
          <w:lang w:val="en-IN"/>
        </w:rPr>
        <w:t xml:space="preserve"> E-commerce Website Selenium Automation</w:t>
      </w:r>
      <w:r w:rsidRPr="008A6FBD">
        <w:rPr>
          <w:lang w:val="en-IN"/>
        </w:rPr>
        <w:br/>
      </w:r>
      <w:r w:rsidRPr="008A6FBD">
        <w:rPr>
          <w:b/>
          <w:bCs/>
          <w:lang w:val="en-IN"/>
        </w:rPr>
        <w:t>Prepared By:</w:t>
      </w:r>
      <w:r w:rsidRPr="008A6FBD">
        <w:rPr>
          <w:lang w:val="en-IN"/>
        </w:rPr>
        <w:t xml:space="preserve"> Sunil Nagar</w:t>
      </w:r>
      <w:r w:rsidRPr="008A6FBD">
        <w:rPr>
          <w:lang w:val="en-IN"/>
        </w:rPr>
        <w:br/>
      </w:r>
      <w:r w:rsidRPr="008A6FBD">
        <w:rPr>
          <w:b/>
          <w:bCs/>
          <w:lang w:val="en-IN"/>
        </w:rPr>
        <w:t>Date:</w:t>
      </w:r>
      <w:r w:rsidRPr="008A6FBD">
        <w:rPr>
          <w:lang w:val="en-IN"/>
        </w:rPr>
        <w:t xml:space="preserve"> 09-Dec-2025</w:t>
      </w:r>
      <w:r w:rsidRPr="008A6FBD">
        <w:rPr>
          <w:lang w:val="en-IN"/>
        </w:rPr>
        <w:br/>
      </w:r>
      <w:r w:rsidRPr="008A6FBD">
        <w:rPr>
          <w:b/>
          <w:bCs/>
          <w:lang w:val="en-IN"/>
        </w:rPr>
        <w:t>Version:</w:t>
      </w:r>
      <w:r w:rsidRPr="008A6FBD">
        <w:rPr>
          <w:lang w:val="en-IN"/>
        </w:rPr>
        <w:t xml:space="preserve"> 1.0</w:t>
      </w:r>
    </w:p>
    <w:p w14:paraId="01FF6A83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265CC73E">
          <v:rect id="_x0000_i1091" style="width:0;height:1.5pt" o:hralign="center" o:hrstd="t" o:hr="t" fillcolor="#a0a0a0" stroked="f"/>
        </w:pict>
      </w:r>
    </w:p>
    <w:p w14:paraId="3EA5D365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1. Introduction / Project Overview</w:t>
      </w:r>
    </w:p>
    <w:p w14:paraId="7AAB9F2F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t>The E-commerce Selenium Automation project aims to automate and validate the functional and non-functional aspects of an e-commerce website. This includes modules like:</w:t>
      </w:r>
    </w:p>
    <w:p w14:paraId="2506C895" w14:textId="77777777" w:rsidR="008A6FBD" w:rsidRPr="008A6FBD" w:rsidRDefault="008A6FBD" w:rsidP="008A6FBD">
      <w:pPr>
        <w:numPr>
          <w:ilvl w:val="0"/>
          <w:numId w:val="10"/>
        </w:numPr>
        <w:rPr>
          <w:lang w:val="en-IN"/>
        </w:rPr>
      </w:pPr>
      <w:r w:rsidRPr="008A6FBD">
        <w:rPr>
          <w:lang w:val="en-IN"/>
        </w:rPr>
        <w:t>User Login &amp; Signup</w:t>
      </w:r>
    </w:p>
    <w:p w14:paraId="1049D55F" w14:textId="77777777" w:rsidR="008A6FBD" w:rsidRPr="008A6FBD" w:rsidRDefault="008A6FBD" w:rsidP="008A6FBD">
      <w:pPr>
        <w:numPr>
          <w:ilvl w:val="0"/>
          <w:numId w:val="10"/>
        </w:numPr>
        <w:rPr>
          <w:lang w:val="en-IN"/>
        </w:rPr>
      </w:pPr>
      <w:r w:rsidRPr="008A6FBD">
        <w:rPr>
          <w:lang w:val="en-IN"/>
        </w:rPr>
        <w:t>Product Search &amp; Browsing</w:t>
      </w:r>
    </w:p>
    <w:p w14:paraId="7B8B5DCC" w14:textId="77777777" w:rsidR="008A6FBD" w:rsidRPr="008A6FBD" w:rsidRDefault="008A6FBD" w:rsidP="008A6FBD">
      <w:pPr>
        <w:numPr>
          <w:ilvl w:val="0"/>
          <w:numId w:val="10"/>
        </w:numPr>
        <w:rPr>
          <w:lang w:val="en-IN"/>
        </w:rPr>
      </w:pPr>
      <w:r w:rsidRPr="008A6FBD">
        <w:rPr>
          <w:lang w:val="en-IN"/>
        </w:rPr>
        <w:t>Product Page &amp; Wishlist</w:t>
      </w:r>
    </w:p>
    <w:p w14:paraId="2C9A5578" w14:textId="77777777" w:rsidR="008A6FBD" w:rsidRPr="008A6FBD" w:rsidRDefault="008A6FBD" w:rsidP="008A6FBD">
      <w:pPr>
        <w:numPr>
          <w:ilvl w:val="0"/>
          <w:numId w:val="10"/>
        </w:numPr>
        <w:rPr>
          <w:lang w:val="en-IN"/>
        </w:rPr>
      </w:pPr>
      <w:r w:rsidRPr="008A6FBD">
        <w:rPr>
          <w:lang w:val="en-IN"/>
        </w:rPr>
        <w:t>Add to Cart &amp; Checkout</w:t>
      </w:r>
    </w:p>
    <w:p w14:paraId="37CDA7E6" w14:textId="77777777" w:rsidR="008A6FBD" w:rsidRPr="008A6FBD" w:rsidRDefault="008A6FBD" w:rsidP="008A6FBD">
      <w:pPr>
        <w:numPr>
          <w:ilvl w:val="0"/>
          <w:numId w:val="10"/>
        </w:numPr>
        <w:rPr>
          <w:lang w:val="en-IN"/>
        </w:rPr>
      </w:pPr>
      <w:r w:rsidRPr="008A6FBD">
        <w:rPr>
          <w:lang w:val="en-IN"/>
        </w:rPr>
        <w:t>Payment Gateway</w:t>
      </w:r>
    </w:p>
    <w:p w14:paraId="67AEEB15" w14:textId="77777777" w:rsidR="008A6FBD" w:rsidRPr="008A6FBD" w:rsidRDefault="008A6FBD" w:rsidP="008A6FBD">
      <w:pPr>
        <w:numPr>
          <w:ilvl w:val="0"/>
          <w:numId w:val="10"/>
        </w:numPr>
        <w:rPr>
          <w:lang w:val="en-IN"/>
        </w:rPr>
      </w:pPr>
      <w:r w:rsidRPr="008A6FBD">
        <w:rPr>
          <w:lang w:val="en-IN"/>
        </w:rPr>
        <w:t>Profile &amp; Order History</w:t>
      </w:r>
    </w:p>
    <w:p w14:paraId="3C7D7E3D" w14:textId="77777777" w:rsidR="008A6FBD" w:rsidRPr="008A6FBD" w:rsidRDefault="008A6FBD" w:rsidP="008A6FBD">
      <w:pPr>
        <w:rPr>
          <w:lang w:val="en-IN"/>
        </w:rPr>
      </w:pPr>
      <w:r w:rsidRPr="008A6FBD">
        <w:rPr>
          <w:b/>
          <w:bCs/>
          <w:lang w:val="en-IN"/>
        </w:rPr>
        <w:t>Objective:</w:t>
      </w:r>
      <w:r w:rsidRPr="008A6FBD">
        <w:rPr>
          <w:lang w:val="en-IN"/>
        </w:rPr>
        <w:t xml:space="preserve"> Ensure the application is stable, meets functional requirements, and all critical workflows are tested with </w:t>
      </w:r>
      <w:r w:rsidRPr="008A6FBD">
        <w:rPr>
          <w:b/>
          <w:bCs/>
          <w:lang w:val="en-IN"/>
        </w:rPr>
        <w:t>both positive and negative scenarios</w:t>
      </w:r>
      <w:r w:rsidRPr="008A6FBD">
        <w:rPr>
          <w:lang w:val="en-IN"/>
        </w:rPr>
        <w:t>.</w:t>
      </w:r>
    </w:p>
    <w:p w14:paraId="3560BC6F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50545CB4">
          <v:rect id="_x0000_i1092" style="width:0;height:1.5pt" o:hralign="center" o:hrstd="t" o:hr="t" fillcolor="#a0a0a0" stroked="f"/>
        </w:pict>
      </w:r>
    </w:p>
    <w:p w14:paraId="5B29B2BB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2. Scope</w:t>
      </w:r>
    </w:p>
    <w:p w14:paraId="69BAA9EA" w14:textId="77777777" w:rsidR="008A6FBD" w:rsidRPr="008A6FBD" w:rsidRDefault="008A6FBD" w:rsidP="008A6FBD">
      <w:pPr>
        <w:rPr>
          <w:lang w:val="en-IN"/>
        </w:rPr>
      </w:pPr>
      <w:r w:rsidRPr="008A6FBD">
        <w:rPr>
          <w:b/>
          <w:bCs/>
          <w:lang w:val="en-IN"/>
        </w:rPr>
        <w:t>In Scope:</w:t>
      </w:r>
    </w:p>
    <w:p w14:paraId="39156B1F" w14:textId="77777777" w:rsidR="008A6FBD" w:rsidRPr="008A6FBD" w:rsidRDefault="008A6FBD" w:rsidP="008A6FBD">
      <w:pPr>
        <w:numPr>
          <w:ilvl w:val="0"/>
          <w:numId w:val="11"/>
        </w:numPr>
        <w:rPr>
          <w:lang w:val="en-IN"/>
        </w:rPr>
      </w:pPr>
      <w:r w:rsidRPr="008A6FBD">
        <w:rPr>
          <w:lang w:val="en-IN"/>
        </w:rPr>
        <w:t>Functional testing of all core modules (Login, Signup, Search, Cart, Checkout, Payment, Profile, Order History)</w:t>
      </w:r>
    </w:p>
    <w:p w14:paraId="05BB5A6F" w14:textId="77777777" w:rsidR="008A6FBD" w:rsidRPr="008A6FBD" w:rsidRDefault="008A6FBD" w:rsidP="008A6FBD">
      <w:pPr>
        <w:numPr>
          <w:ilvl w:val="0"/>
          <w:numId w:val="11"/>
        </w:numPr>
        <w:rPr>
          <w:lang w:val="en-IN"/>
        </w:rPr>
      </w:pPr>
      <w:r w:rsidRPr="008A6FBD">
        <w:rPr>
          <w:lang w:val="en-IN"/>
        </w:rPr>
        <w:t>Regression testing of critical flows using Selenium automation</w:t>
      </w:r>
    </w:p>
    <w:p w14:paraId="7F890373" w14:textId="77777777" w:rsidR="008A6FBD" w:rsidRPr="008A6FBD" w:rsidRDefault="008A6FBD" w:rsidP="008A6FBD">
      <w:pPr>
        <w:numPr>
          <w:ilvl w:val="0"/>
          <w:numId w:val="11"/>
        </w:numPr>
        <w:rPr>
          <w:lang w:val="en-IN"/>
        </w:rPr>
      </w:pPr>
      <w:r w:rsidRPr="008A6FBD">
        <w:rPr>
          <w:lang w:val="en-IN"/>
        </w:rPr>
        <w:t>Manual testing for UI validation, exploratory scenarios, and edge cases</w:t>
      </w:r>
    </w:p>
    <w:p w14:paraId="46565CA5" w14:textId="77777777" w:rsidR="008A6FBD" w:rsidRPr="008A6FBD" w:rsidRDefault="008A6FBD" w:rsidP="008A6FBD">
      <w:pPr>
        <w:rPr>
          <w:lang w:val="en-IN"/>
        </w:rPr>
      </w:pPr>
      <w:r w:rsidRPr="008A6FBD">
        <w:rPr>
          <w:b/>
          <w:bCs/>
          <w:lang w:val="en-IN"/>
        </w:rPr>
        <w:t>Out of Scope:</w:t>
      </w:r>
    </w:p>
    <w:p w14:paraId="7A2D082B" w14:textId="77777777" w:rsidR="008A6FBD" w:rsidRPr="008A6FBD" w:rsidRDefault="008A6FBD" w:rsidP="008A6FBD">
      <w:pPr>
        <w:numPr>
          <w:ilvl w:val="0"/>
          <w:numId w:val="12"/>
        </w:numPr>
        <w:rPr>
          <w:lang w:val="en-IN"/>
        </w:rPr>
      </w:pPr>
      <w:r w:rsidRPr="008A6FBD">
        <w:rPr>
          <w:lang w:val="en-IN"/>
        </w:rPr>
        <w:t>Performance testing, Load testing, Security testing (handled separately)</w:t>
      </w:r>
    </w:p>
    <w:p w14:paraId="2C9F5ED8" w14:textId="77777777" w:rsidR="008A6FBD" w:rsidRPr="008A6FBD" w:rsidRDefault="008A6FBD" w:rsidP="008A6FBD">
      <w:pPr>
        <w:numPr>
          <w:ilvl w:val="0"/>
          <w:numId w:val="12"/>
        </w:numPr>
        <w:rPr>
          <w:lang w:val="en-IN"/>
        </w:rPr>
      </w:pPr>
      <w:r w:rsidRPr="008A6FBD">
        <w:rPr>
          <w:lang w:val="en-IN"/>
        </w:rPr>
        <w:t>Third-party integrations outside payment gateways</w:t>
      </w:r>
    </w:p>
    <w:p w14:paraId="79065CCE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4F7554A9">
          <v:rect id="_x0000_i1093" style="width:0;height:1.5pt" o:hralign="center" o:hrstd="t" o:hr="t" fillcolor="#a0a0a0" stroked="f"/>
        </w:pict>
      </w:r>
    </w:p>
    <w:p w14:paraId="042350F6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lastRenderedPageBreak/>
        <w:t>3. Testing Strategy</w:t>
      </w:r>
    </w:p>
    <w:p w14:paraId="59E5A63D" w14:textId="77777777" w:rsidR="008A6FBD" w:rsidRPr="008A6FBD" w:rsidRDefault="008A6FBD" w:rsidP="008A6FBD">
      <w:pPr>
        <w:numPr>
          <w:ilvl w:val="0"/>
          <w:numId w:val="13"/>
        </w:numPr>
        <w:rPr>
          <w:lang w:val="en-IN"/>
        </w:rPr>
      </w:pPr>
      <w:r w:rsidRPr="008A6FBD">
        <w:rPr>
          <w:b/>
          <w:bCs/>
          <w:lang w:val="en-IN"/>
        </w:rPr>
        <w:t>Manual Testing:</w:t>
      </w:r>
    </w:p>
    <w:p w14:paraId="5A2746D4" w14:textId="77777777" w:rsidR="008A6FBD" w:rsidRPr="008A6FBD" w:rsidRDefault="008A6FBD" w:rsidP="008A6FBD">
      <w:pPr>
        <w:numPr>
          <w:ilvl w:val="1"/>
          <w:numId w:val="13"/>
        </w:numPr>
        <w:rPr>
          <w:lang w:val="en-IN"/>
        </w:rPr>
      </w:pPr>
      <w:r w:rsidRPr="008A6FBD">
        <w:rPr>
          <w:lang w:val="en-IN"/>
        </w:rPr>
        <w:t>Execute 60+ realistic test cases covering positive &amp; negative scenarios</w:t>
      </w:r>
    </w:p>
    <w:p w14:paraId="2FD51699" w14:textId="77777777" w:rsidR="008A6FBD" w:rsidRPr="008A6FBD" w:rsidRDefault="008A6FBD" w:rsidP="008A6FBD">
      <w:pPr>
        <w:numPr>
          <w:ilvl w:val="1"/>
          <w:numId w:val="13"/>
        </w:numPr>
        <w:rPr>
          <w:lang w:val="en-IN"/>
        </w:rPr>
      </w:pPr>
      <w:r w:rsidRPr="008A6FBD">
        <w:rPr>
          <w:lang w:val="en-IN"/>
        </w:rPr>
        <w:t>Validate UI, forms, error messages, and user interactions</w:t>
      </w:r>
    </w:p>
    <w:p w14:paraId="1CD0AE6C" w14:textId="77777777" w:rsidR="008A6FBD" w:rsidRPr="008A6FBD" w:rsidRDefault="008A6FBD" w:rsidP="008A6FBD">
      <w:pPr>
        <w:numPr>
          <w:ilvl w:val="1"/>
          <w:numId w:val="13"/>
        </w:numPr>
        <w:rPr>
          <w:lang w:val="en-IN"/>
        </w:rPr>
      </w:pPr>
      <w:r w:rsidRPr="008A6FBD">
        <w:rPr>
          <w:lang w:val="en-IN"/>
        </w:rPr>
        <w:t>Document all defects in Bug Report Sheet</w:t>
      </w:r>
    </w:p>
    <w:p w14:paraId="0CC0199D" w14:textId="77777777" w:rsidR="008A6FBD" w:rsidRPr="008A6FBD" w:rsidRDefault="008A6FBD" w:rsidP="008A6FBD">
      <w:pPr>
        <w:numPr>
          <w:ilvl w:val="0"/>
          <w:numId w:val="13"/>
        </w:numPr>
        <w:rPr>
          <w:lang w:val="en-IN"/>
        </w:rPr>
      </w:pPr>
      <w:r w:rsidRPr="008A6FBD">
        <w:rPr>
          <w:b/>
          <w:bCs/>
          <w:lang w:val="en-IN"/>
        </w:rPr>
        <w:t>Automation Testing (Selenium + Python):</w:t>
      </w:r>
    </w:p>
    <w:p w14:paraId="40A34E3D" w14:textId="77777777" w:rsidR="008A6FBD" w:rsidRPr="008A6FBD" w:rsidRDefault="008A6FBD" w:rsidP="008A6FBD">
      <w:pPr>
        <w:numPr>
          <w:ilvl w:val="1"/>
          <w:numId w:val="13"/>
        </w:numPr>
        <w:rPr>
          <w:lang w:val="en-IN"/>
        </w:rPr>
      </w:pPr>
      <w:r w:rsidRPr="008A6FBD">
        <w:rPr>
          <w:lang w:val="en-IN"/>
        </w:rPr>
        <w:t>Automate repetitive and regression test scenarios</w:t>
      </w:r>
    </w:p>
    <w:p w14:paraId="53FD4876" w14:textId="77777777" w:rsidR="008A6FBD" w:rsidRPr="008A6FBD" w:rsidRDefault="008A6FBD" w:rsidP="008A6FBD">
      <w:pPr>
        <w:numPr>
          <w:ilvl w:val="1"/>
          <w:numId w:val="13"/>
        </w:numPr>
        <w:rPr>
          <w:lang w:val="en-IN"/>
        </w:rPr>
      </w:pPr>
      <w:r w:rsidRPr="008A6FBD">
        <w:rPr>
          <w:lang w:val="en-IN"/>
        </w:rPr>
        <w:t>Execute scripts for Login, Signup, Search, Cart, Checkout, Payment workflows</w:t>
      </w:r>
    </w:p>
    <w:p w14:paraId="36D1A997" w14:textId="77777777" w:rsidR="008A6FBD" w:rsidRPr="008A6FBD" w:rsidRDefault="008A6FBD" w:rsidP="008A6FBD">
      <w:pPr>
        <w:numPr>
          <w:ilvl w:val="1"/>
          <w:numId w:val="13"/>
        </w:numPr>
        <w:rPr>
          <w:lang w:val="en-IN"/>
        </w:rPr>
      </w:pPr>
      <w:r w:rsidRPr="008A6FBD">
        <w:rPr>
          <w:lang w:val="en-IN"/>
        </w:rPr>
        <w:t>Update automation scripts if website UI changes</w:t>
      </w:r>
    </w:p>
    <w:p w14:paraId="2463CDB7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633DA71E">
          <v:rect id="_x0000_i1094" style="width:0;height:1.5pt" o:hralign="center" o:hrstd="t" o:hr="t" fillcolor="#a0a0a0" stroked="f"/>
        </w:pict>
      </w:r>
    </w:p>
    <w:p w14:paraId="23D7A060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4. Test Types</w:t>
      </w:r>
    </w:p>
    <w:p w14:paraId="223053E0" w14:textId="77777777" w:rsidR="008A6FBD" w:rsidRPr="008A6FBD" w:rsidRDefault="008A6FBD" w:rsidP="008A6FBD">
      <w:pPr>
        <w:numPr>
          <w:ilvl w:val="0"/>
          <w:numId w:val="14"/>
        </w:numPr>
        <w:rPr>
          <w:lang w:val="en-IN"/>
        </w:rPr>
      </w:pPr>
      <w:r w:rsidRPr="008A6FBD">
        <w:rPr>
          <w:b/>
          <w:bCs/>
          <w:lang w:val="en-IN"/>
        </w:rPr>
        <w:t>Functional Testing:</w:t>
      </w:r>
      <w:r w:rsidRPr="008A6FBD">
        <w:rPr>
          <w:lang w:val="en-IN"/>
        </w:rPr>
        <w:t xml:space="preserve"> Verify all modules perform expected actions</w:t>
      </w:r>
    </w:p>
    <w:p w14:paraId="330E796A" w14:textId="77777777" w:rsidR="008A6FBD" w:rsidRPr="008A6FBD" w:rsidRDefault="008A6FBD" w:rsidP="008A6FBD">
      <w:pPr>
        <w:numPr>
          <w:ilvl w:val="0"/>
          <w:numId w:val="14"/>
        </w:numPr>
        <w:rPr>
          <w:lang w:val="en-IN"/>
        </w:rPr>
      </w:pPr>
      <w:r w:rsidRPr="008A6FBD">
        <w:rPr>
          <w:b/>
          <w:bCs/>
          <w:lang w:val="en-IN"/>
        </w:rPr>
        <w:t>Negative Testing:</w:t>
      </w:r>
      <w:r w:rsidRPr="008A6FBD">
        <w:rPr>
          <w:lang w:val="en-IN"/>
        </w:rPr>
        <w:t xml:space="preserve"> Handle invalid inputs, blank fields, incorrect credentials, expired cards</w:t>
      </w:r>
    </w:p>
    <w:p w14:paraId="4D54A475" w14:textId="77777777" w:rsidR="008A6FBD" w:rsidRPr="008A6FBD" w:rsidRDefault="008A6FBD" w:rsidP="008A6FBD">
      <w:pPr>
        <w:numPr>
          <w:ilvl w:val="0"/>
          <w:numId w:val="14"/>
        </w:numPr>
        <w:rPr>
          <w:lang w:val="en-IN"/>
        </w:rPr>
      </w:pPr>
      <w:r w:rsidRPr="008A6FBD">
        <w:rPr>
          <w:b/>
          <w:bCs/>
          <w:lang w:val="en-IN"/>
        </w:rPr>
        <w:t>Positive Testing:</w:t>
      </w:r>
      <w:r w:rsidRPr="008A6FBD">
        <w:rPr>
          <w:lang w:val="en-IN"/>
        </w:rPr>
        <w:t xml:space="preserve"> Valid workflows with correct inputs</w:t>
      </w:r>
    </w:p>
    <w:p w14:paraId="43360B40" w14:textId="77777777" w:rsidR="008A6FBD" w:rsidRPr="008A6FBD" w:rsidRDefault="008A6FBD" w:rsidP="008A6FBD">
      <w:pPr>
        <w:numPr>
          <w:ilvl w:val="0"/>
          <w:numId w:val="14"/>
        </w:numPr>
        <w:rPr>
          <w:lang w:val="en-IN"/>
        </w:rPr>
      </w:pPr>
      <w:r w:rsidRPr="008A6FBD">
        <w:rPr>
          <w:b/>
          <w:bCs/>
          <w:lang w:val="en-IN"/>
        </w:rPr>
        <w:t>Regression Testing:</w:t>
      </w:r>
      <w:r w:rsidRPr="008A6FBD">
        <w:rPr>
          <w:lang w:val="en-IN"/>
        </w:rPr>
        <w:t xml:space="preserve"> Ensure fixes and new updates don’t break existing functionality</w:t>
      </w:r>
    </w:p>
    <w:p w14:paraId="0B5A5B90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4F410DED">
          <v:rect id="_x0000_i1095" style="width:0;height:1.5pt" o:hralign="center" o:hrstd="t" o:hr="t" fillcolor="#a0a0a0" stroked="f"/>
        </w:pict>
      </w:r>
    </w:p>
    <w:p w14:paraId="24775777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5. Test Deliverables</w:t>
      </w:r>
    </w:p>
    <w:p w14:paraId="116333E5" w14:textId="77777777" w:rsidR="008A6FBD" w:rsidRPr="008A6FBD" w:rsidRDefault="008A6FBD" w:rsidP="008A6FBD">
      <w:pPr>
        <w:numPr>
          <w:ilvl w:val="0"/>
          <w:numId w:val="15"/>
        </w:numPr>
        <w:rPr>
          <w:lang w:val="en-IN"/>
        </w:rPr>
      </w:pPr>
      <w:r w:rsidRPr="008A6FBD">
        <w:rPr>
          <w:b/>
          <w:bCs/>
          <w:lang w:val="en-IN"/>
        </w:rPr>
        <w:t>Test Cases</w:t>
      </w:r>
      <w:r w:rsidRPr="008A6FBD">
        <w:rPr>
          <w:lang w:val="en-IN"/>
        </w:rPr>
        <w:t xml:space="preserve"> – Excel file (60+ realistic test cases)</w:t>
      </w:r>
    </w:p>
    <w:p w14:paraId="25CA8C7E" w14:textId="77777777" w:rsidR="008A6FBD" w:rsidRPr="008A6FBD" w:rsidRDefault="008A6FBD" w:rsidP="008A6FBD">
      <w:pPr>
        <w:numPr>
          <w:ilvl w:val="0"/>
          <w:numId w:val="15"/>
        </w:numPr>
        <w:rPr>
          <w:lang w:val="en-IN"/>
        </w:rPr>
      </w:pPr>
      <w:r w:rsidRPr="008A6FBD">
        <w:rPr>
          <w:b/>
          <w:bCs/>
          <w:lang w:val="en-IN"/>
        </w:rPr>
        <w:t>Bug Report Sheet</w:t>
      </w:r>
      <w:r w:rsidRPr="008A6FBD">
        <w:rPr>
          <w:lang w:val="en-IN"/>
        </w:rPr>
        <w:t xml:space="preserve"> – Excel file (60+ bugs with Severity &amp; Priority)</w:t>
      </w:r>
    </w:p>
    <w:p w14:paraId="667C8F5E" w14:textId="77777777" w:rsidR="008A6FBD" w:rsidRPr="008A6FBD" w:rsidRDefault="008A6FBD" w:rsidP="008A6FBD">
      <w:pPr>
        <w:numPr>
          <w:ilvl w:val="0"/>
          <w:numId w:val="15"/>
        </w:numPr>
        <w:rPr>
          <w:lang w:val="en-IN"/>
        </w:rPr>
      </w:pPr>
      <w:r w:rsidRPr="008A6FBD">
        <w:rPr>
          <w:b/>
          <w:bCs/>
          <w:lang w:val="en-IN"/>
        </w:rPr>
        <w:t>Requirements Traceability Matrix (RTM)</w:t>
      </w:r>
      <w:r w:rsidRPr="008A6FBD">
        <w:rPr>
          <w:lang w:val="en-IN"/>
        </w:rPr>
        <w:t xml:space="preserve"> – Excel file mapping requirements to test cases</w:t>
      </w:r>
    </w:p>
    <w:p w14:paraId="539501EF" w14:textId="77777777" w:rsidR="008A6FBD" w:rsidRPr="008A6FBD" w:rsidRDefault="008A6FBD" w:rsidP="008A6FBD">
      <w:pPr>
        <w:numPr>
          <w:ilvl w:val="0"/>
          <w:numId w:val="15"/>
        </w:numPr>
        <w:rPr>
          <w:lang w:val="en-IN"/>
        </w:rPr>
      </w:pPr>
      <w:r w:rsidRPr="008A6FBD">
        <w:rPr>
          <w:b/>
          <w:bCs/>
          <w:lang w:val="en-IN"/>
        </w:rPr>
        <w:t>Test Summary Report</w:t>
      </w:r>
      <w:r w:rsidRPr="008A6FBD">
        <w:rPr>
          <w:lang w:val="en-IN"/>
        </w:rPr>
        <w:t xml:space="preserve"> – After execution to summarize results</w:t>
      </w:r>
    </w:p>
    <w:p w14:paraId="1678002C" w14:textId="77777777" w:rsidR="008A6FBD" w:rsidRPr="008A6FBD" w:rsidRDefault="008A6FBD" w:rsidP="008A6FBD">
      <w:pPr>
        <w:numPr>
          <w:ilvl w:val="0"/>
          <w:numId w:val="15"/>
        </w:numPr>
        <w:rPr>
          <w:lang w:val="en-IN"/>
        </w:rPr>
      </w:pPr>
      <w:r w:rsidRPr="008A6FBD">
        <w:rPr>
          <w:b/>
          <w:bCs/>
          <w:lang w:val="en-IN"/>
        </w:rPr>
        <w:t>Automation Scripts</w:t>
      </w:r>
      <w:r w:rsidRPr="008A6FBD">
        <w:rPr>
          <w:lang w:val="en-IN"/>
        </w:rPr>
        <w:t xml:space="preserve"> – Python Selenium scripts for regression flows</w:t>
      </w:r>
    </w:p>
    <w:p w14:paraId="14AB635D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0DC029BF">
          <v:rect id="_x0000_i1096" style="width:0;height:1.5pt" o:hralign="center" o:hrstd="t" o:hr="t" fillcolor="#a0a0a0" stroked="f"/>
        </w:pict>
      </w:r>
    </w:p>
    <w:p w14:paraId="0E0FB64A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6. Test Environment</w:t>
      </w:r>
    </w:p>
    <w:p w14:paraId="0BD0DDA6" w14:textId="77777777" w:rsidR="008A6FBD" w:rsidRPr="008A6FBD" w:rsidRDefault="008A6FBD" w:rsidP="008A6FBD">
      <w:pPr>
        <w:numPr>
          <w:ilvl w:val="0"/>
          <w:numId w:val="16"/>
        </w:numPr>
        <w:rPr>
          <w:lang w:val="en-IN"/>
        </w:rPr>
      </w:pPr>
      <w:r w:rsidRPr="008A6FBD">
        <w:rPr>
          <w:b/>
          <w:bCs/>
          <w:lang w:val="en-IN"/>
        </w:rPr>
        <w:lastRenderedPageBreak/>
        <w:t>OS:</w:t>
      </w:r>
      <w:r w:rsidRPr="008A6FBD">
        <w:rPr>
          <w:lang w:val="en-IN"/>
        </w:rPr>
        <w:t xml:space="preserve"> Windows 10 / 11</w:t>
      </w:r>
    </w:p>
    <w:p w14:paraId="66D3D596" w14:textId="77777777" w:rsidR="008A6FBD" w:rsidRPr="008A6FBD" w:rsidRDefault="008A6FBD" w:rsidP="008A6FBD">
      <w:pPr>
        <w:numPr>
          <w:ilvl w:val="0"/>
          <w:numId w:val="16"/>
        </w:numPr>
        <w:rPr>
          <w:lang w:val="en-IN"/>
        </w:rPr>
      </w:pPr>
      <w:r w:rsidRPr="008A6FBD">
        <w:rPr>
          <w:b/>
          <w:bCs/>
          <w:lang w:val="en-IN"/>
        </w:rPr>
        <w:t>Browser:</w:t>
      </w:r>
      <w:r w:rsidRPr="008A6FBD">
        <w:rPr>
          <w:lang w:val="en-IN"/>
        </w:rPr>
        <w:t xml:space="preserve"> Google Chrome (latest version)</w:t>
      </w:r>
    </w:p>
    <w:p w14:paraId="67B5C2BE" w14:textId="77777777" w:rsidR="008A6FBD" w:rsidRPr="008A6FBD" w:rsidRDefault="008A6FBD" w:rsidP="008A6FBD">
      <w:pPr>
        <w:numPr>
          <w:ilvl w:val="0"/>
          <w:numId w:val="16"/>
        </w:numPr>
        <w:rPr>
          <w:lang w:val="en-IN"/>
        </w:rPr>
      </w:pPr>
      <w:r w:rsidRPr="008A6FBD">
        <w:rPr>
          <w:b/>
          <w:bCs/>
          <w:lang w:val="en-IN"/>
        </w:rPr>
        <w:t>Tools:</w:t>
      </w:r>
      <w:r w:rsidRPr="008A6FBD">
        <w:rPr>
          <w:lang w:val="en-IN"/>
        </w:rPr>
        <w:t xml:space="preserve"> Selenium WebDriver, Python, Excel for documentation</w:t>
      </w:r>
    </w:p>
    <w:p w14:paraId="42FCD867" w14:textId="77777777" w:rsidR="008A6FBD" w:rsidRPr="008A6FBD" w:rsidRDefault="008A6FBD" w:rsidP="008A6FBD">
      <w:pPr>
        <w:numPr>
          <w:ilvl w:val="0"/>
          <w:numId w:val="16"/>
        </w:numPr>
        <w:rPr>
          <w:lang w:val="en-IN"/>
        </w:rPr>
      </w:pPr>
      <w:r w:rsidRPr="008A6FBD">
        <w:rPr>
          <w:b/>
          <w:bCs/>
          <w:lang w:val="en-IN"/>
        </w:rPr>
        <w:t>Data:</w:t>
      </w:r>
      <w:r w:rsidRPr="008A6FBD">
        <w:rPr>
          <w:lang w:val="en-IN"/>
        </w:rPr>
        <w:t xml:space="preserve"> Predefined valid &amp; invalid data sets (emails, passwords, product names, payment details)</w:t>
      </w:r>
    </w:p>
    <w:p w14:paraId="7906B80A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200E4667">
          <v:rect id="_x0000_i1097" style="width:0;height:1.5pt" o:hralign="center" o:hrstd="t" o:hr="t" fillcolor="#a0a0a0" stroked="f"/>
        </w:pict>
      </w:r>
    </w:p>
    <w:p w14:paraId="11CF428F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7. Entry &amp; Exit Criteria</w:t>
      </w:r>
    </w:p>
    <w:p w14:paraId="57392337" w14:textId="77777777" w:rsidR="008A6FBD" w:rsidRPr="008A6FBD" w:rsidRDefault="008A6FBD" w:rsidP="008A6FBD">
      <w:pPr>
        <w:rPr>
          <w:lang w:val="en-IN"/>
        </w:rPr>
      </w:pPr>
      <w:r w:rsidRPr="008A6FBD">
        <w:rPr>
          <w:b/>
          <w:bCs/>
          <w:lang w:val="en-IN"/>
        </w:rPr>
        <w:t>Entry Criteria:</w:t>
      </w:r>
    </w:p>
    <w:p w14:paraId="4608E8D2" w14:textId="77777777" w:rsidR="008A6FBD" w:rsidRPr="008A6FBD" w:rsidRDefault="008A6FBD" w:rsidP="008A6FBD">
      <w:pPr>
        <w:numPr>
          <w:ilvl w:val="0"/>
          <w:numId w:val="17"/>
        </w:numPr>
        <w:rPr>
          <w:lang w:val="en-IN"/>
        </w:rPr>
      </w:pPr>
      <w:r w:rsidRPr="008A6FBD">
        <w:rPr>
          <w:lang w:val="en-IN"/>
        </w:rPr>
        <w:t>Application deployed on test server</w:t>
      </w:r>
    </w:p>
    <w:p w14:paraId="5ED89315" w14:textId="77777777" w:rsidR="008A6FBD" w:rsidRPr="008A6FBD" w:rsidRDefault="008A6FBD" w:rsidP="008A6FBD">
      <w:pPr>
        <w:numPr>
          <w:ilvl w:val="0"/>
          <w:numId w:val="17"/>
        </w:numPr>
        <w:rPr>
          <w:lang w:val="en-IN"/>
        </w:rPr>
      </w:pPr>
      <w:r w:rsidRPr="008A6FBD">
        <w:rPr>
          <w:lang w:val="en-IN"/>
        </w:rPr>
        <w:t>Test environment ready</w:t>
      </w:r>
    </w:p>
    <w:p w14:paraId="358F81D1" w14:textId="77777777" w:rsidR="008A6FBD" w:rsidRPr="008A6FBD" w:rsidRDefault="008A6FBD" w:rsidP="008A6FBD">
      <w:pPr>
        <w:numPr>
          <w:ilvl w:val="0"/>
          <w:numId w:val="17"/>
        </w:numPr>
        <w:rPr>
          <w:lang w:val="en-IN"/>
        </w:rPr>
      </w:pPr>
      <w:r w:rsidRPr="008A6FBD">
        <w:rPr>
          <w:lang w:val="en-IN"/>
        </w:rPr>
        <w:t>Test data prepared</w:t>
      </w:r>
    </w:p>
    <w:p w14:paraId="5D740C0F" w14:textId="77777777" w:rsidR="008A6FBD" w:rsidRPr="008A6FBD" w:rsidRDefault="008A6FBD" w:rsidP="008A6FBD">
      <w:pPr>
        <w:rPr>
          <w:lang w:val="en-IN"/>
        </w:rPr>
      </w:pPr>
      <w:r w:rsidRPr="008A6FBD">
        <w:rPr>
          <w:b/>
          <w:bCs/>
          <w:lang w:val="en-IN"/>
        </w:rPr>
        <w:t>Exit Criteria:</w:t>
      </w:r>
    </w:p>
    <w:p w14:paraId="47FF932F" w14:textId="77777777" w:rsidR="008A6FBD" w:rsidRPr="008A6FBD" w:rsidRDefault="008A6FBD" w:rsidP="008A6FBD">
      <w:pPr>
        <w:numPr>
          <w:ilvl w:val="0"/>
          <w:numId w:val="18"/>
        </w:numPr>
        <w:rPr>
          <w:lang w:val="en-IN"/>
        </w:rPr>
      </w:pPr>
      <w:r w:rsidRPr="008A6FBD">
        <w:rPr>
          <w:lang w:val="en-IN"/>
        </w:rPr>
        <w:t>All planned test cases executed</w:t>
      </w:r>
    </w:p>
    <w:p w14:paraId="32BE55F4" w14:textId="77777777" w:rsidR="008A6FBD" w:rsidRPr="008A6FBD" w:rsidRDefault="008A6FBD" w:rsidP="008A6FBD">
      <w:pPr>
        <w:numPr>
          <w:ilvl w:val="0"/>
          <w:numId w:val="18"/>
        </w:numPr>
        <w:rPr>
          <w:lang w:val="en-IN"/>
        </w:rPr>
      </w:pPr>
      <w:r w:rsidRPr="008A6FBD">
        <w:rPr>
          <w:lang w:val="en-IN"/>
        </w:rPr>
        <w:t>All critical/high bugs resolved</w:t>
      </w:r>
    </w:p>
    <w:p w14:paraId="4AF4505A" w14:textId="77777777" w:rsidR="008A6FBD" w:rsidRPr="008A6FBD" w:rsidRDefault="008A6FBD" w:rsidP="008A6FBD">
      <w:pPr>
        <w:numPr>
          <w:ilvl w:val="0"/>
          <w:numId w:val="18"/>
        </w:numPr>
        <w:rPr>
          <w:lang w:val="en-IN"/>
        </w:rPr>
      </w:pPr>
      <w:r w:rsidRPr="008A6FBD">
        <w:rPr>
          <w:lang w:val="en-IN"/>
        </w:rPr>
        <w:t>Test summary approved by QA lead</w:t>
      </w:r>
    </w:p>
    <w:p w14:paraId="19BB56F4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5EAF91DE">
          <v:rect id="_x0000_i1098" style="width:0;height:1.5pt" o:hralign="center" o:hrstd="t" o:hr="t" fillcolor="#a0a0a0" stroked="f"/>
        </w:pict>
      </w:r>
    </w:p>
    <w:p w14:paraId="43038257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8.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5889"/>
      </w:tblGrid>
      <w:tr w:rsidR="008A6FBD" w:rsidRPr="008A6FBD" w14:paraId="13852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C2A2E" w14:textId="77777777" w:rsidR="008A6FBD" w:rsidRPr="008A6FBD" w:rsidRDefault="008A6FBD" w:rsidP="008A6FBD">
            <w:pPr>
              <w:rPr>
                <w:b/>
                <w:bCs/>
                <w:lang w:val="en-IN"/>
              </w:rPr>
            </w:pPr>
            <w:r w:rsidRPr="008A6FBD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DB1A19" w14:textId="77777777" w:rsidR="008A6FBD" w:rsidRPr="008A6FBD" w:rsidRDefault="008A6FBD" w:rsidP="008A6FBD">
            <w:pPr>
              <w:rPr>
                <w:b/>
                <w:bCs/>
                <w:lang w:val="en-IN"/>
              </w:rPr>
            </w:pPr>
            <w:r w:rsidRPr="008A6FBD">
              <w:rPr>
                <w:b/>
                <w:bCs/>
                <w:lang w:val="en-IN"/>
              </w:rPr>
              <w:t>Responsibility</w:t>
            </w:r>
          </w:p>
        </w:tc>
      </w:tr>
      <w:tr w:rsidR="008A6FBD" w:rsidRPr="008A6FBD" w14:paraId="71FD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215E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62C31B5E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Execute test cases, report defects, verify bug fixes</w:t>
            </w:r>
          </w:p>
        </w:tc>
      </w:tr>
      <w:tr w:rsidR="008A6FBD" w:rsidRPr="008A6FBD" w14:paraId="1278B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3295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13BB45FD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Develop &amp; maintain Selenium scripts, execute regression tests</w:t>
            </w:r>
          </w:p>
        </w:tc>
      </w:tr>
      <w:tr w:rsidR="008A6FBD" w:rsidRPr="008A6FBD" w14:paraId="20E1F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70D6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1F6C82C8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Review test plan, approve test cases &amp; deliverables</w:t>
            </w:r>
          </w:p>
        </w:tc>
      </w:tr>
    </w:tbl>
    <w:p w14:paraId="1917CC0E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107BD12F">
          <v:rect id="_x0000_i1099" style="width:0;height:1.5pt" o:hralign="center" o:hrstd="t" o:hr="t" fillcolor="#a0a0a0" stroked="f"/>
        </w:pict>
      </w:r>
    </w:p>
    <w:p w14:paraId="40FBFA65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9.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989"/>
      </w:tblGrid>
      <w:tr w:rsidR="008A6FBD" w:rsidRPr="008A6FBD" w14:paraId="686BD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1CF35" w14:textId="77777777" w:rsidR="008A6FBD" w:rsidRPr="008A6FBD" w:rsidRDefault="008A6FBD" w:rsidP="008A6FBD">
            <w:pPr>
              <w:rPr>
                <w:b/>
                <w:bCs/>
                <w:lang w:val="en-IN"/>
              </w:rPr>
            </w:pPr>
            <w:r w:rsidRPr="008A6FBD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F36E7EA" w14:textId="77777777" w:rsidR="008A6FBD" w:rsidRPr="008A6FBD" w:rsidRDefault="008A6FBD" w:rsidP="008A6FBD">
            <w:pPr>
              <w:rPr>
                <w:b/>
                <w:bCs/>
                <w:lang w:val="en-IN"/>
              </w:rPr>
            </w:pPr>
            <w:r w:rsidRPr="008A6FBD">
              <w:rPr>
                <w:b/>
                <w:bCs/>
                <w:lang w:val="en-IN"/>
              </w:rPr>
              <w:t>Duration</w:t>
            </w:r>
          </w:p>
        </w:tc>
      </w:tr>
      <w:tr w:rsidR="008A6FBD" w:rsidRPr="008A6FBD" w14:paraId="317C6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5616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764E360C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1 Day</w:t>
            </w:r>
          </w:p>
        </w:tc>
      </w:tr>
      <w:tr w:rsidR="008A6FBD" w:rsidRPr="008A6FBD" w14:paraId="3A02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74FF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lastRenderedPageBreak/>
              <w:t>Test Case Preparation</w:t>
            </w:r>
          </w:p>
        </w:tc>
        <w:tc>
          <w:tcPr>
            <w:tcW w:w="0" w:type="auto"/>
            <w:vAlign w:val="center"/>
            <w:hideMark/>
          </w:tcPr>
          <w:p w14:paraId="49220ABE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2 Days</w:t>
            </w:r>
          </w:p>
        </w:tc>
      </w:tr>
      <w:tr w:rsidR="008A6FBD" w:rsidRPr="008A6FBD" w14:paraId="68A9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6D91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Test Execution (Manual)</w:t>
            </w:r>
          </w:p>
        </w:tc>
        <w:tc>
          <w:tcPr>
            <w:tcW w:w="0" w:type="auto"/>
            <w:vAlign w:val="center"/>
            <w:hideMark/>
          </w:tcPr>
          <w:p w14:paraId="485B110B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3 Days</w:t>
            </w:r>
          </w:p>
        </w:tc>
      </w:tr>
      <w:tr w:rsidR="008A6FBD" w:rsidRPr="008A6FBD" w14:paraId="5DD4E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8F10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Automation Script Execution</w:t>
            </w:r>
          </w:p>
        </w:tc>
        <w:tc>
          <w:tcPr>
            <w:tcW w:w="0" w:type="auto"/>
            <w:vAlign w:val="center"/>
            <w:hideMark/>
          </w:tcPr>
          <w:p w14:paraId="4A093220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2 Days</w:t>
            </w:r>
          </w:p>
        </w:tc>
      </w:tr>
      <w:tr w:rsidR="008A6FBD" w:rsidRPr="008A6FBD" w14:paraId="6731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B7C3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Bug Reporting &amp; Retesting</w:t>
            </w:r>
          </w:p>
        </w:tc>
        <w:tc>
          <w:tcPr>
            <w:tcW w:w="0" w:type="auto"/>
            <w:vAlign w:val="center"/>
            <w:hideMark/>
          </w:tcPr>
          <w:p w14:paraId="747C7F71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2 Days</w:t>
            </w:r>
          </w:p>
        </w:tc>
      </w:tr>
      <w:tr w:rsidR="008A6FBD" w:rsidRPr="008A6FBD" w14:paraId="48652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A945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Test Summary Report</w:t>
            </w:r>
          </w:p>
        </w:tc>
        <w:tc>
          <w:tcPr>
            <w:tcW w:w="0" w:type="auto"/>
            <w:vAlign w:val="center"/>
            <w:hideMark/>
          </w:tcPr>
          <w:p w14:paraId="67126979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1 Day</w:t>
            </w:r>
          </w:p>
        </w:tc>
      </w:tr>
    </w:tbl>
    <w:p w14:paraId="6B1555DE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7914C240">
          <v:rect id="_x0000_i1100" style="width:0;height:1.5pt" o:hralign="center" o:hrstd="t" o:hr="t" fillcolor="#a0a0a0" stroked="f"/>
        </w:pict>
      </w:r>
    </w:p>
    <w:p w14:paraId="2C8C1930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3499"/>
      </w:tblGrid>
      <w:tr w:rsidR="008A6FBD" w:rsidRPr="008A6FBD" w14:paraId="4C562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F23E0" w14:textId="77777777" w:rsidR="008A6FBD" w:rsidRPr="008A6FBD" w:rsidRDefault="008A6FBD" w:rsidP="008A6FBD">
            <w:pPr>
              <w:rPr>
                <w:b/>
                <w:bCs/>
                <w:lang w:val="en-IN"/>
              </w:rPr>
            </w:pPr>
            <w:r w:rsidRPr="008A6FBD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B000F41" w14:textId="77777777" w:rsidR="008A6FBD" w:rsidRPr="008A6FBD" w:rsidRDefault="008A6FBD" w:rsidP="008A6FBD">
            <w:pPr>
              <w:rPr>
                <w:b/>
                <w:bCs/>
                <w:lang w:val="en-IN"/>
              </w:rPr>
            </w:pPr>
            <w:r w:rsidRPr="008A6FBD">
              <w:rPr>
                <w:b/>
                <w:bCs/>
                <w:lang w:val="en-IN"/>
              </w:rPr>
              <w:t>Mitigation</w:t>
            </w:r>
          </w:p>
        </w:tc>
      </w:tr>
      <w:tr w:rsidR="008A6FBD" w:rsidRPr="008A6FBD" w14:paraId="04E5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5ECC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Test environment downtime</w:t>
            </w:r>
          </w:p>
        </w:tc>
        <w:tc>
          <w:tcPr>
            <w:tcW w:w="0" w:type="auto"/>
            <w:vAlign w:val="center"/>
            <w:hideMark/>
          </w:tcPr>
          <w:p w14:paraId="5CD57B3E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Use backup VM/environment</w:t>
            </w:r>
          </w:p>
        </w:tc>
      </w:tr>
      <w:tr w:rsidR="008A6FBD" w:rsidRPr="008A6FBD" w14:paraId="7FEA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36CD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Test data inconsistency</w:t>
            </w:r>
          </w:p>
        </w:tc>
        <w:tc>
          <w:tcPr>
            <w:tcW w:w="0" w:type="auto"/>
            <w:vAlign w:val="center"/>
            <w:hideMark/>
          </w:tcPr>
          <w:p w14:paraId="4854FFE8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Predefined test data sets</w:t>
            </w:r>
          </w:p>
        </w:tc>
      </w:tr>
      <w:tr w:rsidR="008A6FBD" w:rsidRPr="008A6FBD" w14:paraId="6C74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5651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Selenium script failures due to UI changes</w:t>
            </w:r>
          </w:p>
        </w:tc>
        <w:tc>
          <w:tcPr>
            <w:tcW w:w="0" w:type="auto"/>
            <w:vAlign w:val="center"/>
            <w:hideMark/>
          </w:tcPr>
          <w:p w14:paraId="0CF34A41" w14:textId="77777777" w:rsidR="008A6FBD" w:rsidRPr="008A6FBD" w:rsidRDefault="008A6FBD" w:rsidP="008A6FBD">
            <w:pPr>
              <w:rPr>
                <w:lang w:val="en-IN"/>
              </w:rPr>
            </w:pPr>
            <w:r w:rsidRPr="008A6FBD">
              <w:rPr>
                <w:lang w:val="en-IN"/>
              </w:rPr>
              <w:t>Regularly update automation scripts</w:t>
            </w:r>
          </w:p>
        </w:tc>
      </w:tr>
    </w:tbl>
    <w:p w14:paraId="464E0366" w14:textId="77777777" w:rsidR="008A6FBD" w:rsidRPr="008A6FBD" w:rsidRDefault="008A6FBD" w:rsidP="008A6FBD">
      <w:pPr>
        <w:rPr>
          <w:lang w:val="en-IN"/>
        </w:rPr>
      </w:pPr>
      <w:r w:rsidRPr="008A6FBD">
        <w:rPr>
          <w:lang w:val="en-IN"/>
        </w:rPr>
        <w:pict w14:anchorId="2C6D0AB6">
          <v:rect id="_x0000_i1101" style="width:0;height:1.5pt" o:hralign="center" o:hrstd="t" o:hr="t" fillcolor="#a0a0a0" stroked="f"/>
        </w:pict>
      </w:r>
    </w:p>
    <w:p w14:paraId="39E52C8F" w14:textId="77777777" w:rsidR="008A6FBD" w:rsidRPr="008A6FBD" w:rsidRDefault="008A6FBD" w:rsidP="008A6FBD">
      <w:pPr>
        <w:rPr>
          <w:b/>
          <w:bCs/>
          <w:lang w:val="en-IN"/>
        </w:rPr>
      </w:pPr>
      <w:r w:rsidRPr="008A6FBD">
        <w:rPr>
          <w:b/>
          <w:bCs/>
          <w:lang w:val="en-IN"/>
        </w:rPr>
        <w:t>11. Approvals</w:t>
      </w:r>
    </w:p>
    <w:p w14:paraId="27EB2EE3" w14:textId="77777777" w:rsidR="008A6FBD" w:rsidRPr="008A6FBD" w:rsidRDefault="008A6FBD" w:rsidP="008A6FBD">
      <w:pPr>
        <w:numPr>
          <w:ilvl w:val="0"/>
          <w:numId w:val="19"/>
        </w:numPr>
        <w:rPr>
          <w:lang w:val="en-IN"/>
        </w:rPr>
      </w:pPr>
      <w:r w:rsidRPr="008A6FBD">
        <w:rPr>
          <w:lang w:val="en-IN"/>
        </w:rPr>
        <w:t>QA Lead: __________________</w:t>
      </w:r>
    </w:p>
    <w:p w14:paraId="04727224" w14:textId="77777777" w:rsidR="008A6FBD" w:rsidRPr="008A6FBD" w:rsidRDefault="008A6FBD" w:rsidP="008A6FBD">
      <w:pPr>
        <w:numPr>
          <w:ilvl w:val="0"/>
          <w:numId w:val="19"/>
        </w:numPr>
        <w:rPr>
          <w:lang w:val="en-IN"/>
        </w:rPr>
      </w:pPr>
      <w:r w:rsidRPr="008A6FBD">
        <w:rPr>
          <w:lang w:val="en-IN"/>
        </w:rPr>
        <w:t>Project Manager: __________________</w:t>
      </w:r>
    </w:p>
    <w:p w14:paraId="16000A91" w14:textId="608715BF" w:rsidR="002A6676" w:rsidRPr="008A6FBD" w:rsidRDefault="002A6676" w:rsidP="008A6FBD"/>
    <w:sectPr w:rsidR="002A6676" w:rsidRPr="008A6F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72814"/>
    <w:multiLevelType w:val="multilevel"/>
    <w:tmpl w:val="98E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56880"/>
    <w:multiLevelType w:val="multilevel"/>
    <w:tmpl w:val="A03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35379"/>
    <w:multiLevelType w:val="multilevel"/>
    <w:tmpl w:val="3504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D25E9"/>
    <w:multiLevelType w:val="multilevel"/>
    <w:tmpl w:val="0E3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57CC"/>
    <w:multiLevelType w:val="multilevel"/>
    <w:tmpl w:val="FC8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05BD5"/>
    <w:multiLevelType w:val="multilevel"/>
    <w:tmpl w:val="890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D5C18"/>
    <w:multiLevelType w:val="multilevel"/>
    <w:tmpl w:val="A34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A6C59"/>
    <w:multiLevelType w:val="multilevel"/>
    <w:tmpl w:val="E2B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A15DD"/>
    <w:multiLevelType w:val="multilevel"/>
    <w:tmpl w:val="E020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03004"/>
    <w:multiLevelType w:val="multilevel"/>
    <w:tmpl w:val="927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7070">
    <w:abstractNumId w:val="8"/>
  </w:num>
  <w:num w:numId="2" w16cid:durableId="113643755">
    <w:abstractNumId w:val="6"/>
  </w:num>
  <w:num w:numId="3" w16cid:durableId="265313504">
    <w:abstractNumId w:val="5"/>
  </w:num>
  <w:num w:numId="4" w16cid:durableId="2142923092">
    <w:abstractNumId w:val="4"/>
  </w:num>
  <w:num w:numId="5" w16cid:durableId="1240404878">
    <w:abstractNumId w:val="7"/>
  </w:num>
  <w:num w:numId="6" w16cid:durableId="1683242912">
    <w:abstractNumId w:val="3"/>
  </w:num>
  <w:num w:numId="7" w16cid:durableId="1778209488">
    <w:abstractNumId w:val="2"/>
  </w:num>
  <w:num w:numId="8" w16cid:durableId="1839732951">
    <w:abstractNumId w:val="1"/>
  </w:num>
  <w:num w:numId="9" w16cid:durableId="326052677">
    <w:abstractNumId w:val="0"/>
  </w:num>
  <w:num w:numId="10" w16cid:durableId="1512716547">
    <w:abstractNumId w:val="15"/>
  </w:num>
  <w:num w:numId="11" w16cid:durableId="980041419">
    <w:abstractNumId w:val="16"/>
  </w:num>
  <w:num w:numId="12" w16cid:durableId="587664507">
    <w:abstractNumId w:val="14"/>
  </w:num>
  <w:num w:numId="13" w16cid:durableId="1114708073">
    <w:abstractNumId w:val="9"/>
  </w:num>
  <w:num w:numId="14" w16cid:durableId="1110900768">
    <w:abstractNumId w:val="11"/>
  </w:num>
  <w:num w:numId="15" w16cid:durableId="1511800446">
    <w:abstractNumId w:val="17"/>
  </w:num>
  <w:num w:numId="16" w16cid:durableId="982151505">
    <w:abstractNumId w:val="13"/>
  </w:num>
  <w:num w:numId="17" w16cid:durableId="986276427">
    <w:abstractNumId w:val="18"/>
  </w:num>
  <w:num w:numId="18" w16cid:durableId="1292591189">
    <w:abstractNumId w:val="12"/>
  </w:num>
  <w:num w:numId="19" w16cid:durableId="1126315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676"/>
    <w:rsid w:val="00326F90"/>
    <w:rsid w:val="008A6FBD"/>
    <w:rsid w:val="00AA1D8D"/>
    <w:rsid w:val="00B3457B"/>
    <w:rsid w:val="00B47730"/>
    <w:rsid w:val="00CB0664"/>
    <w:rsid w:val="00FB5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94119"/>
  <w14:defaultImageDpi w14:val="300"/>
  <w15:docId w15:val="{677A0543-9E2D-4FFB-8A66-9C92F93F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Nagar</cp:lastModifiedBy>
  <cp:revision>3</cp:revision>
  <dcterms:created xsi:type="dcterms:W3CDTF">2025-12-09T14:01:00Z</dcterms:created>
  <dcterms:modified xsi:type="dcterms:W3CDTF">2025-12-09T14:02:00Z</dcterms:modified>
  <cp:category/>
</cp:coreProperties>
</file>